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🚀 Spring Annotations - Detailed Interview Reference Guide</w:t>
      </w:r>
    </w:p>
    <w:p>
      <w:r>
        <w:t>This document is prepared for professionals with 5+ years experience preparing for Spring Boot &amp; Microservices interviews. It includes annotation purposes, internal working, examples, and common interview insights.</w:t>
        <w:br/>
      </w:r>
    </w:p>
    <w:p>
      <w:pPr>
        <w:pStyle w:val="Heading1"/>
      </w:pPr>
      <w:r>
        <w:t>1. @Component</w:t>
      </w:r>
    </w:p>
    <w:p>
      <w:pPr>
        <w:pStyle w:val="ListBullet"/>
      </w:pPr>
      <w:r>
        <w:t>Marks the class as a Spring-managed bean.</w:t>
      </w:r>
    </w:p>
    <w:p>
      <w:pPr>
        <w:pStyle w:val="ListBullet"/>
      </w:pPr>
      <w:r>
        <w:t>Generic stereotype for any Spring-managed component.</w:t>
      </w:r>
    </w:p>
    <w:p>
      <w:pPr>
        <w:pStyle w:val="ListBullet"/>
      </w:pPr>
      <w:r>
        <w:t>Superclass for @Service, @Repository, and @Controller.</w:t>
      </w:r>
    </w:p>
    <w:p>
      <w:pPr>
        <w:pStyle w:val="ListBullet"/>
      </w:pPr>
      <w:r>
        <w:t>Interview Tip: You may be asked how Spring discovers and creates beans — answer: through component scanning.</w:t>
      </w:r>
    </w:p>
    <w:p>
      <w:pPr>
        <w:pStyle w:val="ListBullet"/>
      </w:pPr>
      <w:r>
        <w:t>Example: @Component public class EmailService {}</w:t>
      </w:r>
    </w:p>
    <w:p>
      <w:pPr>
        <w:pStyle w:val="Heading1"/>
      </w:pPr>
      <w:r>
        <w:t>2. @Service</w:t>
      </w:r>
    </w:p>
    <w:p>
      <w:pPr>
        <w:pStyle w:val="ListBullet"/>
      </w:pPr>
      <w:r>
        <w:t>Specialization of @Component for service layer classes.</w:t>
      </w:r>
    </w:p>
    <w:p>
      <w:pPr>
        <w:pStyle w:val="ListBullet"/>
      </w:pPr>
      <w:r>
        <w:t>Used to annotate business logic or utility classes.</w:t>
      </w:r>
    </w:p>
    <w:p>
      <w:pPr>
        <w:pStyle w:val="ListBullet"/>
      </w:pPr>
      <w:r>
        <w:t>Spring still treats it as a component for bean registration.</w:t>
      </w:r>
    </w:p>
    <w:p>
      <w:pPr>
        <w:pStyle w:val="ListBullet"/>
      </w:pPr>
      <w:r>
        <w:t>Interview Tip: When asked about layers in Spring, explain @Service belongs to the business logic layer.</w:t>
      </w:r>
    </w:p>
    <w:p>
      <w:pPr>
        <w:pStyle w:val="ListBullet"/>
      </w:pPr>
      <w:r>
        <w:t>Example: @Service public class PaymentService {}</w:t>
      </w:r>
    </w:p>
    <w:p>
      <w:pPr>
        <w:pStyle w:val="Heading1"/>
      </w:pPr>
      <w:r>
        <w:t>3. @Repository</w:t>
      </w:r>
    </w:p>
    <w:p>
      <w:pPr>
        <w:pStyle w:val="ListBullet"/>
      </w:pPr>
      <w:r>
        <w:t>Indicates the class is a DAO (Data Access Object).</w:t>
      </w:r>
    </w:p>
    <w:p>
      <w:pPr>
        <w:pStyle w:val="ListBullet"/>
      </w:pPr>
      <w:r>
        <w:t>Adds automatic exception translation (Spring DataAccessException).</w:t>
      </w:r>
    </w:p>
    <w:p>
      <w:pPr>
        <w:pStyle w:val="ListBullet"/>
      </w:pPr>
      <w:r>
        <w:t>Interview Tip: This annotation is used with Spring Data JPA interfaces.</w:t>
      </w:r>
    </w:p>
    <w:p>
      <w:pPr>
        <w:pStyle w:val="ListBullet"/>
      </w:pPr>
      <w:r>
        <w:t>Example: @Repository public interface UserRepository extends JpaRepository&lt;User, Long&gt; {}</w:t>
      </w:r>
    </w:p>
    <w:p>
      <w:pPr>
        <w:pStyle w:val="Heading1"/>
      </w:pPr>
      <w:r>
        <w:t>4. @Controller</w:t>
      </w:r>
    </w:p>
    <w:p>
      <w:pPr>
        <w:pStyle w:val="ListBullet"/>
      </w:pPr>
      <w:r>
        <w:t>Marks a class as a Spring MVC Controller.</w:t>
      </w:r>
    </w:p>
    <w:p>
      <w:pPr>
        <w:pStyle w:val="ListBullet"/>
      </w:pPr>
      <w:r>
        <w:t>Handles HTTP requests and delegates to service layer.</w:t>
      </w:r>
    </w:p>
    <w:p>
      <w:pPr>
        <w:pStyle w:val="ListBullet"/>
      </w:pPr>
      <w:r>
        <w:t>Interview Tip: Common question — how is it different from @RestController?</w:t>
      </w:r>
    </w:p>
    <w:p>
      <w:pPr>
        <w:pStyle w:val="ListBullet"/>
      </w:pPr>
      <w:r>
        <w:t>Example: @Controller public class LoginController {}</w:t>
      </w:r>
    </w:p>
    <w:p>
      <w:pPr>
        <w:pStyle w:val="Heading1"/>
      </w:pPr>
      <w:r>
        <w:t>5. @RestController</w:t>
      </w:r>
    </w:p>
    <w:p>
      <w:pPr>
        <w:pStyle w:val="ListBullet"/>
      </w:pPr>
      <w:r>
        <w:t>Combination of @Controller + @ResponseBody.</w:t>
      </w:r>
    </w:p>
    <w:p>
      <w:pPr>
        <w:pStyle w:val="ListBullet"/>
      </w:pPr>
      <w:r>
        <w:t>Used to create RESTful web services in Spring Boot.</w:t>
      </w:r>
    </w:p>
    <w:p>
      <w:pPr>
        <w:pStyle w:val="ListBullet"/>
      </w:pPr>
      <w:r>
        <w:t>Automatically serializes method return values to JSON.</w:t>
      </w:r>
    </w:p>
    <w:p>
      <w:pPr>
        <w:pStyle w:val="ListBullet"/>
      </w:pPr>
      <w:r>
        <w:t>Interview Tip: @RestController is a shorthand and often used in microservices.</w:t>
      </w:r>
    </w:p>
    <w:p>
      <w:pPr>
        <w:pStyle w:val="ListBullet"/>
      </w:pPr>
      <w:r>
        <w:t>Example: @RestController public class UserApiController {}</w:t>
      </w:r>
    </w:p>
    <w:p>
      <w:pPr>
        <w:pStyle w:val="Heading1"/>
      </w:pPr>
      <w:r>
        <w:t>6. @SpringBootApplication</w:t>
      </w:r>
    </w:p>
    <w:p>
      <w:pPr>
        <w:pStyle w:val="ListBullet"/>
      </w:pPr>
      <w:r>
        <w:t>Combination of @Configuration, @ComponentScan, @EnableAutoConfiguration.</w:t>
      </w:r>
    </w:p>
    <w:p>
      <w:pPr>
        <w:pStyle w:val="ListBullet"/>
      </w:pPr>
      <w:r>
        <w:t>Entry point of Spring Boot applications.</w:t>
      </w:r>
    </w:p>
    <w:p>
      <w:pPr>
        <w:pStyle w:val="ListBullet"/>
      </w:pPr>
      <w:r>
        <w:t>Interview Tip: You may be asked to explain each of its internal annotations.</w:t>
      </w:r>
    </w:p>
    <w:p>
      <w:pPr>
        <w:pStyle w:val="ListBullet"/>
      </w:pPr>
      <w:r>
        <w:t>Example: @SpringBootApplication public class MyApp { public static void main(String[] args) { SpringApplication.run(MyApp.class, args); } }</w:t>
      </w:r>
    </w:p>
    <w:p>
      <w:pPr>
        <w:pStyle w:val="Heading1"/>
      </w:pPr>
      <w:r>
        <w:t>7. @Autowired</w:t>
      </w:r>
    </w:p>
    <w:p>
      <w:pPr>
        <w:pStyle w:val="ListBullet"/>
      </w:pPr>
      <w:r>
        <w:t>Performs automatic dependency injection by type.</w:t>
      </w:r>
    </w:p>
    <w:p>
      <w:pPr>
        <w:pStyle w:val="ListBullet"/>
      </w:pPr>
      <w:r>
        <w:t>Used on fields, constructors, or setters.</w:t>
      </w:r>
    </w:p>
    <w:p>
      <w:pPr>
        <w:pStyle w:val="ListBullet"/>
      </w:pPr>
      <w:r>
        <w:t>Interview Tip: Be prepared to explain how Spring resolves dependencies and lifecycle.</w:t>
      </w:r>
    </w:p>
    <w:p>
      <w:pPr>
        <w:pStyle w:val="ListBullet"/>
      </w:pPr>
      <w:r>
        <w:t>Example: @Autowired private UserService userService;</w:t>
      </w:r>
    </w:p>
    <w:p>
      <w:pPr>
        <w:pStyle w:val="Heading1"/>
      </w:pPr>
      <w:r>
        <w:t>8. @Value</w:t>
      </w:r>
    </w:p>
    <w:p>
      <w:pPr>
        <w:pStyle w:val="ListBullet"/>
      </w:pPr>
      <w:r>
        <w:t>Injects property values from application.properties or environment.</w:t>
      </w:r>
    </w:p>
    <w:p>
      <w:pPr>
        <w:pStyle w:val="ListBullet"/>
      </w:pPr>
      <w:r>
        <w:t>Used for static config injection.</w:t>
      </w:r>
    </w:p>
    <w:p>
      <w:pPr>
        <w:pStyle w:val="ListBullet"/>
      </w:pPr>
      <w:r>
        <w:t>Interview Tip: Often used in configuration classes or utility beans.</w:t>
      </w:r>
    </w:p>
    <w:p>
      <w:pPr>
        <w:pStyle w:val="ListBullet"/>
      </w:pPr>
      <w:r>
        <w:t>Example: @Value("${server.port}") private int port;</w:t>
      </w:r>
    </w:p>
    <w:p>
      <w:pPr>
        <w:pStyle w:val="Heading1"/>
      </w:pPr>
      <w:r>
        <w:t>9. @RequestMapping</w:t>
      </w:r>
    </w:p>
    <w:p>
      <w:pPr>
        <w:pStyle w:val="ListBullet"/>
      </w:pPr>
      <w:r>
        <w:t>Maps HTTP requests to handler methods in controllers.</w:t>
      </w:r>
    </w:p>
    <w:p>
      <w:pPr>
        <w:pStyle w:val="ListBullet"/>
      </w:pPr>
      <w:r>
        <w:t>Can use method, headers, params, etc.</w:t>
      </w:r>
    </w:p>
    <w:p>
      <w:pPr>
        <w:pStyle w:val="ListBullet"/>
      </w:pPr>
      <w:r>
        <w:t>Interview Tip: Know the difference between it and @GetMapping etc.</w:t>
      </w:r>
    </w:p>
    <w:p>
      <w:pPr>
        <w:pStyle w:val="ListBullet"/>
      </w:pPr>
      <w:r>
        <w:t>Example: @RequestMapping(value="/users", method=RequestMethod.GET)</w:t>
      </w:r>
    </w:p>
    <w:p>
      <w:pPr>
        <w:pStyle w:val="Heading1"/>
      </w:pPr>
      <w:r>
        <w:t>10. @GetMapping / @PostMapping / @PutMapping / @DeleteMapping</w:t>
      </w:r>
    </w:p>
    <w:p>
      <w:pPr>
        <w:pStyle w:val="ListBullet"/>
      </w:pPr>
      <w:r>
        <w:t>Shortcuts for specific HTTP request types.</w:t>
      </w:r>
    </w:p>
    <w:p>
      <w:pPr>
        <w:pStyle w:val="ListBullet"/>
      </w:pPr>
      <w:r>
        <w:t>Preferred in Spring Boot over @RequestMapping.</w:t>
      </w:r>
    </w:p>
    <w:p>
      <w:pPr>
        <w:pStyle w:val="ListBullet"/>
      </w:pPr>
      <w:r>
        <w:t>Interview Tip: Know use cases for CRUD APIs.</w:t>
      </w:r>
    </w:p>
    <w:p>
      <w:pPr>
        <w:pStyle w:val="ListBullet"/>
      </w:pPr>
      <w:r>
        <w:t>Example: @PostMapping("/register") public ResponseEntity&lt;?&gt; register(@RequestBody User user)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