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E885B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bookmarkStart w:id="0" w:name="_Hlk214904682"/>
      <w:r w:rsidRPr="00CB4709">
        <w:rPr>
          <w:rStyle w:val="Strong"/>
          <w:rFonts w:asciiTheme="minorHAnsi" w:hAnsiTheme="minorHAnsi"/>
          <w:b/>
          <w:bCs/>
        </w:rPr>
        <w:t>KIRAN KALE</w:t>
      </w:r>
    </w:p>
    <w:p w14:paraId="7F11C606" w14:textId="2128CD44" w:rsidR="005E5EA4" w:rsidRPr="00CB4709" w:rsidRDefault="00EC17B3" w:rsidP="0046401C">
      <w:pPr>
        <w:pStyle w:val="NormalWeb"/>
        <w:ind w:left="-90"/>
        <w:rPr>
          <w:rStyle w:val="Strong"/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 xml:space="preserve"> Senior Software Engineer</w:t>
      </w:r>
    </w:p>
    <w:p w14:paraId="67E6D282" w14:textId="77777777" w:rsidR="00EC17B3" w:rsidRPr="00CB4709" w:rsidRDefault="005E5EA4" w:rsidP="005E5EA4">
      <w:r w:rsidRPr="00CB4709">
        <w:rPr>
          <w:rFonts w:ascii="Segoe UI Emoji" w:hAnsi="Segoe UI Emoji" w:cs="Segoe UI Emoji"/>
        </w:rPr>
        <w:t>📍</w:t>
      </w:r>
      <w:r w:rsidRPr="00CB4709">
        <w:t xml:space="preserve"> Pune, MH – 411012 | </w:t>
      </w:r>
      <w:r w:rsidRPr="00CB4709">
        <w:rPr>
          <w:rFonts w:ascii="Segoe UI Emoji" w:hAnsi="Segoe UI Emoji" w:cs="Segoe UI Emoji"/>
        </w:rPr>
        <w:t>📞</w:t>
      </w:r>
      <w:r w:rsidRPr="00CB4709">
        <w:t xml:space="preserve"> 9637283704 / 8468969831 | </w:t>
      </w:r>
      <w:r w:rsidRPr="00CB4709">
        <w:rPr>
          <w:rFonts w:ascii="Segoe UI Emoji" w:hAnsi="Segoe UI Emoji" w:cs="Segoe UI Emoji"/>
        </w:rPr>
        <w:t>✉</w:t>
      </w:r>
      <w:r w:rsidRPr="00CB4709">
        <w:t>️ kirankale0999@gmail.com</w:t>
      </w:r>
      <w:r w:rsidR="00CE7C5B">
        <w:pict w14:anchorId="78BB3F7C">
          <v:rect id="_x0000_i1029" style="width:0;height:1.5pt" o:hralign="center" o:hrstd="t" o:hr="t" fillcolor="#a0a0a0" stroked="f"/>
        </w:pict>
      </w:r>
    </w:p>
    <w:p w14:paraId="1D26A8A9" w14:textId="77777777" w:rsidR="00EC17B3" w:rsidRPr="00CB4709" w:rsidRDefault="00EC17B3" w:rsidP="00EC17B3">
      <w:pPr>
        <w:pStyle w:val="Heading2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PROFESSIONAL SUMMARY</w:t>
      </w:r>
    </w:p>
    <w:p w14:paraId="6F21104B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Results-oriented </w:t>
      </w:r>
      <w:r w:rsidRPr="00CB4709">
        <w:rPr>
          <w:rStyle w:val="Strong"/>
          <w:rFonts w:asciiTheme="minorHAnsi" w:hAnsiTheme="minorHAnsi"/>
        </w:rPr>
        <w:t>Java Backend Developer</w:t>
      </w:r>
      <w:r w:rsidRPr="00CB4709">
        <w:rPr>
          <w:rFonts w:asciiTheme="minorHAnsi" w:hAnsiTheme="minorHAnsi"/>
        </w:rPr>
        <w:t xml:space="preserve"> with 5+ years of experience in designing, developing, and modernizing enterprise applications. Strong expertise in </w:t>
      </w:r>
      <w:r w:rsidRPr="00CB4709">
        <w:rPr>
          <w:rStyle w:val="Strong"/>
          <w:rFonts w:asciiTheme="minorHAnsi" w:hAnsiTheme="minorHAnsi"/>
        </w:rPr>
        <w:t>Java 17, Spring Boot, Microservices, Kafka, JPA, SQL, PCF</w:t>
      </w:r>
      <w:r w:rsidRPr="00CB4709">
        <w:rPr>
          <w:rFonts w:asciiTheme="minorHAnsi" w:hAnsiTheme="minorHAnsi"/>
        </w:rPr>
        <w:t>, and cloud-ready architecture. Proven ability in system modernization, API security, enterprise integration, and production support. Passionate about delivering scalable, clean, and high-quality software solutions.</w:t>
      </w:r>
    </w:p>
    <w:p w14:paraId="627AF039" w14:textId="77777777" w:rsidR="00EC17B3" w:rsidRPr="00CB4709" w:rsidRDefault="00CE7C5B" w:rsidP="00EC17B3">
      <w:pPr>
        <w:ind w:left="-90" w:firstLine="90"/>
      </w:pPr>
      <w:r>
        <w:pict w14:anchorId="427F8044">
          <v:rect id="_x0000_i1030" style="width:0;height:1.5pt" o:hralign="center" o:hrstd="t" o:hr="t" fillcolor="#a0a0a0" stroked="f"/>
        </w:pict>
      </w:r>
    </w:p>
    <w:p w14:paraId="215EB8F7" w14:textId="77777777" w:rsidR="00EC17B3" w:rsidRPr="00CB4709" w:rsidRDefault="00EC17B3" w:rsidP="00EC17B3">
      <w:pPr>
        <w:pStyle w:val="Heading2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TECHNICAL SKILLS</w:t>
      </w:r>
    </w:p>
    <w:p w14:paraId="49EA91AE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Primary Skills</w:t>
      </w:r>
    </w:p>
    <w:p w14:paraId="46E391A8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Java 8/11/17</w:t>
      </w:r>
      <w:r w:rsidRPr="00FF6893">
        <w:rPr>
          <w:rFonts w:ascii="Ebrima" w:hAnsi="Ebrima"/>
        </w:rPr>
        <w:t>, OOP, Collections, Multithreading</w:t>
      </w:r>
    </w:p>
    <w:p w14:paraId="2357C4E2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Spring Boot</w:t>
      </w:r>
      <w:r w:rsidRPr="00FF6893">
        <w:rPr>
          <w:rFonts w:ascii="Ebrima" w:hAnsi="Ebrima"/>
        </w:rPr>
        <w:t xml:space="preserve">, Spring </w:t>
      </w:r>
      <w:proofErr w:type="spellStart"/>
      <w:proofErr w:type="gramStart"/>
      <w:r w:rsidR="0030439C" w:rsidRPr="00FF6893">
        <w:rPr>
          <w:rFonts w:ascii="Ebrima" w:hAnsi="Ebrima"/>
        </w:rPr>
        <w:t>Batch,Spring</w:t>
      </w:r>
      <w:proofErr w:type="spellEnd"/>
      <w:proofErr w:type="gramEnd"/>
      <w:r w:rsidR="0030439C" w:rsidRPr="00FF6893">
        <w:rPr>
          <w:rFonts w:ascii="Ebrima" w:hAnsi="Ebrima"/>
        </w:rPr>
        <w:t xml:space="preserve"> MVC</w:t>
      </w:r>
      <w:r w:rsidRPr="00FF6893">
        <w:rPr>
          <w:rFonts w:ascii="Ebrima" w:hAnsi="Ebrima"/>
        </w:rPr>
        <w:t>, Spring Security, JWT</w:t>
      </w:r>
    </w:p>
    <w:p w14:paraId="7928C653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Microservices</w:t>
      </w:r>
      <w:r w:rsidRPr="00FF6893">
        <w:rPr>
          <w:rFonts w:ascii="Ebrima" w:hAnsi="Ebrima"/>
          <w:b/>
        </w:rPr>
        <w:t>, REST APIs,</w:t>
      </w:r>
      <w:r w:rsidR="00674526" w:rsidRPr="00FF6893">
        <w:rPr>
          <w:rFonts w:ascii="Ebrima" w:hAnsi="Ebrima"/>
          <w:b/>
        </w:rPr>
        <w:t xml:space="preserve"> Soap API,</w:t>
      </w:r>
      <w:r w:rsidRPr="00FF6893">
        <w:rPr>
          <w:rFonts w:ascii="Ebrima" w:hAnsi="Ebrima"/>
        </w:rPr>
        <w:t xml:space="preserve"> API Gateway</w:t>
      </w:r>
    </w:p>
    <w:p w14:paraId="2C4D4F25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Hibernate/JPA</w:t>
      </w:r>
      <w:r w:rsidRPr="00FF6893">
        <w:rPr>
          <w:rFonts w:ascii="Ebrima" w:hAnsi="Ebrima"/>
        </w:rPr>
        <w:t>, JDBC</w:t>
      </w:r>
    </w:p>
    <w:p w14:paraId="2CE214FC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MySQL, MongoDB, DB2</w:t>
      </w:r>
    </w:p>
    <w:p w14:paraId="784BD984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Kafka</w:t>
      </w:r>
      <w:r w:rsidRPr="00FF6893">
        <w:rPr>
          <w:rFonts w:ascii="Ebrima" w:hAnsi="Ebrima"/>
        </w:rPr>
        <w:t>, PCF (Pivotal Cloud Foundry)</w:t>
      </w:r>
    </w:p>
    <w:p w14:paraId="10E49238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JUnit</w:t>
      </w:r>
      <w:r w:rsidRPr="00FF6893">
        <w:rPr>
          <w:rFonts w:ascii="Ebrima" w:hAnsi="Ebrima"/>
        </w:rPr>
        <w:t xml:space="preserve">, Maven, Git, </w:t>
      </w:r>
      <w:proofErr w:type="spellStart"/>
      <w:r w:rsidRPr="00FF6893">
        <w:rPr>
          <w:rFonts w:ascii="Ebrima" w:hAnsi="Ebrima"/>
        </w:rPr>
        <w:t>Logback</w:t>
      </w:r>
      <w:proofErr w:type="spellEnd"/>
      <w:r w:rsidRPr="00FF6893">
        <w:rPr>
          <w:rFonts w:ascii="Ebrima" w:hAnsi="Ebrima"/>
        </w:rPr>
        <w:t>/SLF4J</w:t>
      </w:r>
    </w:p>
    <w:p w14:paraId="2BCA2C29" w14:textId="7E98688E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HTML, CSS, JavaScript</w:t>
      </w:r>
      <w:r w:rsidRPr="00FF6893">
        <w:rPr>
          <w:rFonts w:ascii="Ebrima" w:hAnsi="Ebrima"/>
        </w:rPr>
        <w:t>, AngularJS</w:t>
      </w:r>
      <w:r w:rsidR="00422282" w:rsidRPr="00FF6893">
        <w:rPr>
          <w:rFonts w:ascii="Ebrima" w:hAnsi="Ebrima"/>
        </w:rPr>
        <w:t>,</w:t>
      </w:r>
      <w:r w:rsidR="00CE7C5B">
        <w:rPr>
          <w:rFonts w:ascii="Ebrima" w:hAnsi="Ebrima"/>
        </w:rPr>
        <w:t xml:space="preserve"> </w:t>
      </w:r>
      <w:bookmarkStart w:id="1" w:name="_GoBack"/>
      <w:bookmarkEnd w:id="1"/>
      <w:r w:rsidR="00422282" w:rsidRPr="00FF6893">
        <w:rPr>
          <w:rFonts w:ascii="Ebrima" w:hAnsi="Ebrima"/>
          <w:b/>
        </w:rPr>
        <w:t>Angular 12</w:t>
      </w:r>
    </w:p>
    <w:p w14:paraId="060CF51E" w14:textId="77777777" w:rsidR="0030439C" w:rsidRPr="00FF6893" w:rsidRDefault="0030439C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 xml:space="preserve">AWS </w:t>
      </w:r>
      <w:r w:rsidRPr="00FF6893">
        <w:rPr>
          <w:rStyle w:val="Strong"/>
          <w:rFonts w:ascii="Ebrima" w:hAnsi="Ebrima"/>
          <w:b w:val="0"/>
        </w:rPr>
        <w:t>(</w:t>
      </w:r>
      <w:proofErr w:type="gramStart"/>
      <w:r w:rsidRPr="00FF6893">
        <w:rPr>
          <w:rStyle w:val="Strong"/>
          <w:rFonts w:ascii="Ebrima" w:hAnsi="Ebrima"/>
          <w:b w:val="0"/>
        </w:rPr>
        <w:t>Lambda,S</w:t>
      </w:r>
      <w:proofErr w:type="gramEnd"/>
      <w:r w:rsidRPr="00FF6893">
        <w:rPr>
          <w:rStyle w:val="Strong"/>
          <w:rFonts w:ascii="Ebrima" w:hAnsi="Ebrima"/>
          <w:b w:val="0"/>
        </w:rPr>
        <w:t>3 bucket,Ec2)</w:t>
      </w:r>
    </w:p>
    <w:p w14:paraId="3A2439AB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Tools &amp; Others</w:t>
      </w:r>
    </w:p>
    <w:p w14:paraId="1AC530B0" w14:textId="77777777" w:rsidR="00EC17B3" w:rsidRPr="00CB4709" w:rsidRDefault="00EC17B3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GitHub, Jira, Docker</w:t>
      </w:r>
    </w:p>
    <w:p w14:paraId="19E98211" w14:textId="77777777" w:rsidR="00EC17B3" w:rsidRPr="00CB4709" w:rsidRDefault="00EC17B3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Firebase</w:t>
      </w:r>
    </w:p>
    <w:p w14:paraId="2E2F8D82" w14:textId="22E8C4EF" w:rsidR="00EC17B3" w:rsidRDefault="00EC17B3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Machine Learning (Basic)</w:t>
      </w:r>
    </w:p>
    <w:p w14:paraId="56D7BE85" w14:textId="5BB33ED1" w:rsidR="00345315" w:rsidRPr="00CB4709" w:rsidRDefault="00345315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>
        <w:rPr>
          <w:rFonts w:asciiTheme="minorHAnsi" w:hAnsiTheme="minorHAnsi"/>
        </w:rPr>
        <w:t>Python</w:t>
      </w:r>
    </w:p>
    <w:p w14:paraId="71548B11" w14:textId="77777777" w:rsidR="00EC17B3" w:rsidRPr="00CB4709" w:rsidRDefault="00CE7C5B" w:rsidP="00EC17B3">
      <w:pPr>
        <w:ind w:left="-90" w:firstLine="90"/>
      </w:pPr>
      <w:r>
        <w:pict w14:anchorId="3068933C">
          <v:rect id="_x0000_i1031" style="width:0;height:1.5pt" o:hralign="center" o:hrstd="t" o:hr="t" fillcolor="#a0a0a0" stroked="f"/>
        </w:pict>
      </w:r>
    </w:p>
    <w:p w14:paraId="5367F905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PROFESSIONAL EXPERIENCE</w:t>
      </w:r>
    </w:p>
    <w:p w14:paraId="56C919BE" w14:textId="77777777" w:rsidR="00EC17B3" w:rsidRPr="00CB4709" w:rsidRDefault="00CE7C5B" w:rsidP="00EC17B3">
      <w:pPr>
        <w:ind w:left="-90" w:firstLine="90"/>
      </w:pPr>
      <w:r>
        <w:pict w14:anchorId="36E5392B">
          <v:rect id="_x0000_i1032" style="width:0;height:1.5pt" o:hralign="center" o:hrstd="t" o:hr="t" fillcolor="#a0a0a0" stroked="f"/>
        </w:pict>
      </w:r>
    </w:p>
    <w:p w14:paraId="7BED818F" w14:textId="6213F634" w:rsidR="00EC17B3" w:rsidRPr="00CB4709" w:rsidRDefault="00500D16" w:rsidP="00500D16">
      <w:pPr>
        <w:pStyle w:val="Heading2"/>
        <w:tabs>
          <w:tab w:val="left" w:pos="90"/>
          <w:tab w:val="left" w:pos="1800"/>
        </w:tabs>
        <w:ind w:left="-90" w:right="-396" w:firstLine="90"/>
        <w:rPr>
          <w:rStyle w:val="Strong"/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 xml:space="preserve">Senior </w:t>
      </w:r>
      <w:r>
        <w:rPr>
          <w:rStyle w:val="Strong"/>
          <w:rFonts w:asciiTheme="minorHAnsi" w:hAnsiTheme="minorHAnsi"/>
          <w:b/>
          <w:bCs/>
        </w:rPr>
        <w:t xml:space="preserve">Software Engineer </w:t>
      </w:r>
      <w:r>
        <w:rPr>
          <w:rStyle w:val="Strong"/>
          <w:rFonts w:asciiTheme="minorHAnsi" w:hAnsiTheme="minorHAnsi"/>
        </w:rPr>
        <w:t>|</w:t>
      </w:r>
      <w:r w:rsidR="00EC17B3" w:rsidRPr="00CB4709">
        <w:rPr>
          <w:rStyle w:val="Strong"/>
          <w:rFonts w:asciiTheme="minorHAnsi" w:hAnsiTheme="minorHAnsi"/>
          <w:b/>
          <w:bCs/>
        </w:rPr>
        <w:t xml:space="preserve">Capgemini </w:t>
      </w:r>
    </w:p>
    <w:p w14:paraId="61904E99" w14:textId="77777777" w:rsidR="00EC17B3" w:rsidRPr="00CB4709" w:rsidRDefault="00BE5D11" w:rsidP="00BE5D11">
      <w:pPr>
        <w:widowControl w:val="0"/>
        <w:spacing w:after="0" w:line="312" w:lineRule="auto"/>
        <w:ind w:left="9450" w:right="-1404" w:hanging="810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</w:t>
      </w:r>
      <w:r w:rsidR="005E5EA4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</w:t>
      </w:r>
      <w:r w:rsidR="00EC17B3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Pune</w:t>
      </w:r>
    </w:p>
    <w:p w14:paraId="782422F6" w14:textId="77777777" w:rsidR="00EC17B3" w:rsidRPr="00CB4709" w:rsidRDefault="00EC17B3" w:rsidP="00BE5D11">
      <w:pPr>
        <w:widowControl w:val="0"/>
        <w:spacing w:after="0" w:line="312" w:lineRule="auto"/>
        <w:ind w:right="558"/>
        <w:jc w:val="right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2024-Present</w:t>
      </w:r>
    </w:p>
    <w:p w14:paraId="1D5E4057" w14:textId="77777777" w:rsidR="00EC17B3" w:rsidRPr="00CB4709" w:rsidRDefault="00EC17B3" w:rsidP="00CB4709">
      <w:pPr>
        <w:pStyle w:val="NormalWeb"/>
        <w:ind w:left="-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lastRenderedPageBreak/>
        <w:t>Client:</w:t>
      </w:r>
      <w:r w:rsidRPr="00CB4709">
        <w:rPr>
          <w:rFonts w:asciiTheme="minorHAnsi" w:hAnsiTheme="minorHAnsi"/>
        </w:rPr>
        <w:t xml:space="preserve"> </w:t>
      </w:r>
      <w:proofErr w:type="spellStart"/>
      <w:r w:rsidRPr="00CB4709">
        <w:rPr>
          <w:rFonts w:asciiTheme="minorHAnsi" w:hAnsiTheme="minorHAnsi"/>
        </w:rPr>
        <w:t>StateFarm</w:t>
      </w:r>
      <w:proofErr w:type="spellEnd"/>
      <w:r w:rsidRPr="00CB4709">
        <w:rPr>
          <w:rFonts w:asciiTheme="minorHAnsi" w:hAnsiTheme="minorHAnsi"/>
        </w:rPr>
        <w:t xml:space="preserve"> (USA)</w:t>
      </w:r>
      <w:r w:rsidRPr="00CB4709">
        <w:rPr>
          <w:rFonts w:asciiTheme="minorHAnsi" w:hAnsiTheme="minorHAnsi"/>
        </w:rPr>
        <w:br/>
      </w:r>
      <w:r w:rsidRPr="00CB4709">
        <w:rPr>
          <w:rStyle w:val="Strong"/>
          <w:rFonts w:asciiTheme="minorHAnsi" w:hAnsiTheme="minorHAnsi"/>
        </w:rPr>
        <w:t>Technologies:</w:t>
      </w:r>
      <w:r w:rsidRPr="00CB4709">
        <w:rPr>
          <w:rFonts w:asciiTheme="minorHAnsi" w:hAnsiTheme="minorHAnsi"/>
        </w:rPr>
        <w:t xml:space="preserve"> Java 17, Spring Boot 3.x, Spring MVC, Spring Security, JWT, Kafka, REST API, PCF, JUnit, Maven, Git, </w:t>
      </w:r>
      <w:proofErr w:type="spellStart"/>
      <w:r w:rsidRPr="00CB4709">
        <w:rPr>
          <w:rFonts w:asciiTheme="minorHAnsi" w:hAnsiTheme="minorHAnsi"/>
        </w:rPr>
        <w:t>Logback</w:t>
      </w:r>
      <w:proofErr w:type="spellEnd"/>
      <w:r w:rsidRPr="00CB4709">
        <w:rPr>
          <w:rFonts w:asciiTheme="minorHAnsi" w:hAnsiTheme="minorHAnsi"/>
        </w:rPr>
        <w:t>, SLF4J</w:t>
      </w:r>
    </w:p>
    <w:p w14:paraId="43D6FE94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Roles &amp; Responsibilities</w:t>
      </w:r>
    </w:p>
    <w:p w14:paraId="29F15DB7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Migrated large-scale legacy applications from </w:t>
      </w:r>
      <w:r w:rsidRPr="00CB4709">
        <w:rPr>
          <w:rStyle w:val="Strong"/>
          <w:rFonts w:asciiTheme="minorHAnsi" w:hAnsiTheme="minorHAnsi"/>
        </w:rPr>
        <w:t>Java 8 to Java 17</w:t>
      </w:r>
      <w:r w:rsidRPr="00CB4709">
        <w:rPr>
          <w:rFonts w:asciiTheme="minorHAnsi" w:hAnsiTheme="minorHAnsi"/>
        </w:rPr>
        <w:t>, improving performance, maintainability, and security compliance.</w:t>
      </w:r>
    </w:p>
    <w:p w14:paraId="2BA5092D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Implemented </w:t>
      </w:r>
      <w:r w:rsidRPr="00CB4709">
        <w:rPr>
          <w:rStyle w:val="Strong"/>
          <w:rFonts w:asciiTheme="minorHAnsi" w:hAnsiTheme="minorHAnsi"/>
        </w:rPr>
        <w:t>Spring Security + JWT</w:t>
      </w:r>
      <w:r w:rsidRPr="00CB4709">
        <w:rPr>
          <w:rFonts w:asciiTheme="minorHAnsi" w:hAnsiTheme="minorHAnsi"/>
        </w:rPr>
        <w:t xml:space="preserve"> for secure authentication of internal users and services.</w:t>
      </w:r>
    </w:p>
    <w:p w14:paraId="755DD910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Integrated </w:t>
      </w:r>
      <w:r w:rsidRPr="00CB4709">
        <w:rPr>
          <w:rStyle w:val="Strong"/>
          <w:rFonts w:asciiTheme="minorHAnsi" w:hAnsiTheme="minorHAnsi"/>
        </w:rPr>
        <w:t>Intra-ID (internal authentication)</w:t>
      </w:r>
      <w:r w:rsidRPr="00CB4709">
        <w:rPr>
          <w:rFonts w:asciiTheme="minorHAnsi" w:hAnsiTheme="minorHAnsi"/>
        </w:rPr>
        <w:t xml:space="preserve"> for employee access to dashboards.</w:t>
      </w:r>
    </w:p>
    <w:p w14:paraId="2C5D3339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Built </w:t>
      </w:r>
      <w:r w:rsidRPr="00CB4709">
        <w:rPr>
          <w:rStyle w:val="Strong"/>
          <w:rFonts w:asciiTheme="minorHAnsi" w:hAnsiTheme="minorHAnsi"/>
        </w:rPr>
        <w:t>Kafka producers and consumers</w:t>
      </w:r>
      <w:r w:rsidRPr="00CB4709">
        <w:rPr>
          <w:rFonts w:asciiTheme="minorHAnsi" w:hAnsiTheme="minorHAnsi"/>
        </w:rPr>
        <w:t xml:space="preserve"> for event-driven microservice communication.</w:t>
      </w:r>
    </w:p>
    <w:p w14:paraId="0E82E7A7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Deployed microservices on </w:t>
      </w:r>
      <w:r w:rsidRPr="00CB4709">
        <w:rPr>
          <w:rStyle w:val="Strong"/>
          <w:rFonts w:asciiTheme="minorHAnsi" w:hAnsiTheme="minorHAnsi"/>
        </w:rPr>
        <w:t>PCF</w:t>
      </w:r>
      <w:r w:rsidRPr="00CB4709">
        <w:rPr>
          <w:rFonts w:asciiTheme="minorHAnsi" w:hAnsiTheme="minorHAnsi"/>
        </w:rPr>
        <w:t>, ensuring scalability, resilience, and zero-downtime updates.</w:t>
      </w:r>
    </w:p>
    <w:p w14:paraId="4EFDB241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Designed centralized logging using </w:t>
      </w:r>
      <w:r w:rsidRPr="00CB4709">
        <w:rPr>
          <w:rStyle w:val="Strong"/>
          <w:rFonts w:asciiTheme="minorHAnsi" w:hAnsiTheme="minorHAnsi"/>
        </w:rPr>
        <w:t xml:space="preserve">SLF4J + </w:t>
      </w:r>
      <w:proofErr w:type="spellStart"/>
      <w:r w:rsidRPr="00CB4709">
        <w:rPr>
          <w:rStyle w:val="Strong"/>
          <w:rFonts w:asciiTheme="minorHAnsi" w:hAnsiTheme="minorHAnsi"/>
        </w:rPr>
        <w:t>Logback</w:t>
      </w:r>
      <w:proofErr w:type="spellEnd"/>
      <w:r w:rsidRPr="00CB4709">
        <w:rPr>
          <w:rFonts w:asciiTheme="minorHAnsi" w:hAnsiTheme="minorHAnsi"/>
        </w:rPr>
        <w:t xml:space="preserve"> for improved observability and faster RCA.</w:t>
      </w:r>
    </w:p>
    <w:p w14:paraId="75AC577A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Collaborated with DevOps and QA teams across US and India to maintain secure CI/CD pipelines.</w:t>
      </w:r>
    </w:p>
    <w:p w14:paraId="6FA4EACA" w14:textId="77777777" w:rsidR="00DB2E1A" w:rsidRDefault="00CE7C5B" w:rsidP="00DB2E1A">
      <w:pPr>
        <w:ind w:right="126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pict w14:anchorId="12CEEE55">
          <v:rect id="_x0000_i1033" style="width:0;height:1.5pt" o:hralign="center" o:bullet="t" o:hrstd="t" o:hr="t" fillcolor="#a0a0a0" stroked="f"/>
        </w:pict>
      </w:r>
    </w:p>
    <w:p w14:paraId="24D030CF" w14:textId="77777777" w:rsidR="00DB2E1A" w:rsidRDefault="00EC17B3" w:rsidP="00DB2E1A">
      <w:pPr>
        <w:ind w:right="126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Senior Production Support Engineer | </w:t>
      </w:r>
      <w:proofErr w:type="spellStart"/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Cybage</w:t>
      </w:r>
      <w:proofErr w:type="spellEnd"/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Software Pvt. Ltd  </w:t>
      </w:r>
      <w:r w:rsidR="00DB2E1A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  Pune </w:t>
      </w:r>
    </w:p>
    <w:p w14:paraId="61ED3E8D" w14:textId="77777777" w:rsidR="00DB2E1A" w:rsidRPr="00CB4709" w:rsidRDefault="00DB2E1A" w:rsidP="00DB2E1A">
      <w:pPr>
        <w:ind w:right="126"/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</w:t>
      </w: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2022 –2024</w:t>
      </w:r>
    </w:p>
    <w:p w14:paraId="6585A0C1" w14:textId="77777777" w:rsidR="00DB2E1A" w:rsidRDefault="00DB2E1A" w:rsidP="00DB2E1A">
      <w:pPr>
        <w:ind w:right="-144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</w:t>
      </w:r>
      <w:r w:rsidR="00EC17B3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</w:t>
      </w:r>
    </w:p>
    <w:p w14:paraId="5274FDC7" w14:textId="77777777" w:rsidR="00EC17B3" w:rsidRPr="00CB4709" w:rsidRDefault="00EC17B3" w:rsidP="00DB2E1A">
      <w:pPr>
        <w:pStyle w:val="NormalWeb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Project:</w:t>
      </w:r>
      <w:r w:rsidRPr="00CB4709">
        <w:rPr>
          <w:rFonts w:asciiTheme="minorHAnsi" w:hAnsiTheme="minorHAnsi"/>
        </w:rPr>
        <w:t xml:space="preserve"> </w:t>
      </w:r>
      <w:proofErr w:type="spellStart"/>
      <w:r w:rsidRPr="00D81731">
        <w:rPr>
          <w:rFonts w:asciiTheme="minorHAnsi" w:hAnsiTheme="minorHAnsi"/>
          <w:b/>
        </w:rPr>
        <w:t>Reflexis</w:t>
      </w:r>
      <w:proofErr w:type="spellEnd"/>
      <w:r w:rsidRPr="00D81731">
        <w:rPr>
          <w:rFonts w:asciiTheme="minorHAnsi" w:hAnsiTheme="minorHAnsi"/>
          <w:b/>
        </w:rPr>
        <w:t xml:space="preserve"> – Workforce Management Solutions</w:t>
      </w:r>
      <w:r w:rsidRPr="00D81731">
        <w:rPr>
          <w:rFonts w:asciiTheme="minorHAnsi" w:hAnsiTheme="minorHAnsi"/>
          <w:b/>
        </w:rPr>
        <w:br/>
      </w:r>
      <w:r w:rsidRPr="00CB4709">
        <w:rPr>
          <w:rStyle w:val="Strong"/>
          <w:rFonts w:asciiTheme="minorHAnsi" w:hAnsiTheme="minorHAnsi"/>
        </w:rPr>
        <w:t>Technologies:</w:t>
      </w:r>
      <w:r w:rsidRPr="00CB4709">
        <w:rPr>
          <w:rFonts w:asciiTheme="minorHAnsi" w:hAnsiTheme="minorHAnsi"/>
        </w:rPr>
        <w:t xml:space="preserve"> Spring Boot, JavaScript, REST API, SOAP, AngularJS, MongoDB, DB2, Hibernate, Spring</w:t>
      </w:r>
      <w:r w:rsidR="001F5CA5">
        <w:rPr>
          <w:rFonts w:asciiTheme="minorHAnsi" w:hAnsiTheme="minorHAnsi"/>
        </w:rPr>
        <w:t xml:space="preserve"> batch</w:t>
      </w:r>
      <w:r w:rsidRPr="00CB4709">
        <w:rPr>
          <w:rFonts w:asciiTheme="minorHAnsi" w:hAnsiTheme="minorHAnsi"/>
        </w:rPr>
        <w:t>, Microservices</w:t>
      </w:r>
    </w:p>
    <w:p w14:paraId="6D38AA2F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Roles &amp; Responsibilities</w:t>
      </w:r>
    </w:p>
    <w:p w14:paraId="31E5C6AF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Provided </w:t>
      </w:r>
      <w:r w:rsidRPr="00CB4709">
        <w:rPr>
          <w:rStyle w:val="Strong"/>
          <w:rFonts w:asciiTheme="minorHAnsi" w:hAnsiTheme="minorHAnsi"/>
        </w:rPr>
        <w:t>production support</w:t>
      </w:r>
      <w:r w:rsidRPr="00CB4709">
        <w:rPr>
          <w:rFonts w:asciiTheme="minorHAnsi" w:hAnsiTheme="minorHAnsi"/>
        </w:rPr>
        <w:t xml:space="preserve"> for enterprise Java applications with high availability.</w:t>
      </w:r>
    </w:p>
    <w:p w14:paraId="5703F9EB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Diagnosed and resolved </w:t>
      </w:r>
      <w:r w:rsidRPr="00CB4709">
        <w:rPr>
          <w:rStyle w:val="Strong"/>
          <w:rFonts w:asciiTheme="minorHAnsi" w:hAnsiTheme="minorHAnsi"/>
        </w:rPr>
        <w:t>critical production incidents</w:t>
      </w:r>
      <w:r w:rsidRPr="00CB4709">
        <w:rPr>
          <w:rFonts w:asciiTheme="minorHAnsi" w:hAnsiTheme="minorHAnsi"/>
        </w:rPr>
        <w:t>, ensuring minimal downtime.</w:t>
      </w:r>
    </w:p>
    <w:p w14:paraId="4E979E1D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Analyzed logs, traced issues, and delivered timely bug fixes and enhancements.</w:t>
      </w:r>
    </w:p>
    <w:p w14:paraId="29998E09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Worked on </w:t>
      </w:r>
      <w:r w:rsidRPr="00CB4709">
        <w:rPr>
          <w:rStyle w:val="Strong"/>
          <w:rFonts w:asciiTheme="minorHAnsi" w:hAnsiTheme="minorHAnsi"/>
        </w:rPr>
        <w:t>web modules</w:t>
      </w:r>
      <w:r w:rsidRPr="00CB4709">
        <w:rPr>
          <w:rFonts w:asciiTheme="minorHAnsi" w:hAnsiTheme="minorHAnsi"/>
        </w:rPr>
        <w:t>, middleware, and database layers for performance improvement.</w:t>
      </w:r>
    </w:p>
    <w:p w14:paraId="02EABE66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Supported deployment pipelines, feature rollouts, and patch releases.</w:t>
      </w:r>
    </w:p>
    <w:p w14:paraId="0296FB57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Documented solutions and created a strong knowledge base for recurring issues.</w:t>
      </w:r>
    </w:p>
    <w:p w14:paraId="7534F97E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Coordinated with global teams to ensure smooth production operations.</w:t>
      </w:r>
    </w:p>
    <w:p w14:paraId="1A06BF3C" w14:textId="0335E22F" w:rsidR="00DA5AAE" w:rsidRPr="00FD669E" w:rsidRDefault="00CE7C5B" w:rsidP="00FD669E">
      <w:pPr>
        <w:ind w:left="-90" w:firstLine="90"/>
        <w:rPr>
          <w:rStyle w:val="Strong"/>
          <w:b w:val="0"/>
          <w:bCs w:val="0"/>
        </w:rPr>
      </w:pPr>
      <w:r>
        <w:pict w14:anchorId="2799DFD6">
          <v:rect id="_x0000_i1034" style="width:0;height:1.5pt" o:hralign="center" o:hrstd="t" o:hr="t" fillcolor="#a0a0a0" stroked="f"/>
        </w:pict>
      </w:r>
      <w:r w:rsidR="00FD669E" w:rsidRPr="00FD669E">
        <w:t xml:space="preserve"> </w:t>
      </w:r>
      <w:r w:rsidR="00FD669E" w:rsidRP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Software Engineer</w:t>
      </w:r>
      <w:r w:rsidR="00FD669E" w:rsidRPr="00FD669E">
        <w:rPr>
          <w:rStyle w:val="Strong"/>
          <w:b w:val="0"/>
          <w:bCs w:val="0"/>
        </w:rPr>
        <w:t xml:space="preserve"> 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|</w:t>
      </w:r>
      <w:proofErr w:type="spellStart"/>
      <w:r w:rsid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TechnoWingsINC</w:t>
      </w:r>
      <w:proofErr w:type="spellEnd"/>
      <w:r w:rsid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.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</w:t>
      </w:r>
      <w:r w:rsid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</w:t>
      </w:r>
      <w:r w:rsidR="00EC08AC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</w:t>
      </w:r>
      <w:r w:rsidR="00517168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Pune</w:t>
      </w:r>
    </w:p>
    <w:p w14:paraId="0FE31FE4" w14:textId="77777777" w:rsidR="00DA5AAE" w:rsidRPr="00CB4709" w:rsidRDefault="00DA5AAE" w:rsidP="00517168">
      <w:pPr>
        <w:widowControl w:val="0"/>
        <w:spacing w:after="0" w:line="312" w:lineRule="auto"/>
        <w:ind w:right="-1584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                                                                                                                         </w:t>
      </w:r>
      <w:r w:rsidR="005E5EA4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</w:t>
      </w: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2020 – 2022</w:t>
      </w:r>
    </w:p>
    <w:p w14:paraId="174B1F0F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Project:</w:t>
      </w:r>
      <w:r w:rsidRPr="00CB4709">
        <w:rPr>
          <w:rFonts w:asciiTheme="minorHAnsi" w:hAnsiTheme="minorHAnsi"/>
        </w:rPr>
        <w:t xml:space="preserve"> </w:t>
      </w:r>
      <w:r w:rsidRPr="00D81731">
        <w:rPr>
          <w:rFonts w:asciiTheme="minorHAnsi" w:hAnsiTheme="minorHAnsi"/>
          <w:b/>
        </w:rPr>
        <w:t>Assessment Labs – Online Examination System</w:t>
      </w:r>
      <w:r w:rsidRPr="00CB4709">
        <w:rPr>
          <w:rFonts w:asciiTheme="minorHAnsi" w:hAnsiTheme="minorHAnsi"/>
        </w:rPr>
        <w:br/>
      </w:r>
      <w:r w:rsidRPr="00CB4709">
        <w:rPr>
          <w:rStyle w:val="Strong"/>
          <w:rFonts w:asciiTheme="minorHAnsi" w:hAnsiTheme="minorHAnsi"/>
        </w:rPr>
        <w:t>Technologies:</w:t>
      </w:r>
      <w:r w:rsidRPr="00CB4709">
        <w:rPr>
          <w:rFonts w:asciiTheme="minorHAnsi" w:hAnsiTheme="minorHAnsi"/>
        </w:rPr>
        <w:t xml:space="preserve"> Spring Boot, MySQL, Spring MVC, REST API, Microservices, JavaScript, HTML, CSS, AngularJS, Python</w:t>
      </w:r>
    </w:p>
    <w:p w14:paraId="37F342E3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Roles &amp; Responsibilities</w:t>
      </w:r>
    </w:p>
    <w:p w14:paraId="0A59E066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Designed and developed modules for secure online examination platforms.</w:t>
      </w:r>
    </w:p>
    <w:p w14:paraId="35026C0B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Built scalable and secure APIs using </w:t>
      </w:r>
      <w:r w:rsidRPr="00CB4709">
        <w:rPr>
          <w:rStyle w:val="Strong"/>
          <w:rFonts w:asciiTheme="minorHAnsi" w:hAnsiTheme="minorHAnsi"/>
        </w:rPr>
        <w:t>Spring Boot &amp; Microservices</w:t>
      </w:r>
      <w:r w:rsidRPr="00CB4709">
        <w:rPr>
          <w:rFonts w:asciiTheme="minorHAnsi" w:hAnsiTheme="minorHAnsi"/>
        </w:rPr>
        <w:t xml:space="preserve"> architecture.</w:t>
      </w:r>
    </w:p>
    <w:p w14:paraId="38F7A44F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Enhanced system performance, added new features, and fixed technical issues.</w:t>
      </w:r>
    </w:p>
    <w:p w14:paraId="0F673B07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Implemented UI features using JavaScript, HTML, CSS, and AngularJS.</w:t>
      </w:r>
    </w:p>
    <w:p w14:paraId="0650243C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lastRenderedPageBreak/>
        <w:t>Participated in code reviews and followed clean coding practices.</w:t>
      </w:r>
    </w:p>
    <w:p w14:paraId="4B8AB71C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Conducted unit testing and debugging to ensure error-free delivery.</w:t>
      </w:r>
    </w:p>
    <w:p w14:paraId="239F988C" w14:textId="77777777" w:rsidR="00EC17B3" w:rsidRPr="00CB4709" w:rsidRDefault="00CE7C5B" w:rsidP="00EC17B3">
      <w:pPr>
        <w:ind w:left="-90" w:firstLine="90"/>
      </w:pPr>
      <w:r>
        <w:pict w14:anchorId="552CEDFB">
          <v:rect id="_x0000_i1035" style="width:0;height:1.5pt" o:hralign="center" o:hrstd="t" o:hr="t" fillcolor="#a0a0a0" stroked="f"/>
        </w:pict>
      </w:r>
    </w:p>
    <w:p w14:paraId="3CABF180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EDUCATION</w:t>
      </w:r>
    </w:p>
    <w:p w14:paraId="2B5C8FA5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Master of Computer Science</w:t>
      </w:r>
      <w:r w:rsidRPr="00CB4709">
        <w:rPr>
          <w:rFonts w:asciiTheme="minorHAnsi" w:hAnsiTheme="minorHAnsi"/>
        </w:rPr>
        <w:t>, Dr. Babasaheb Ambedkar Marathwada University, Aurangabad</w:t>
      </w:r>
    </w:p>
    <w:p w14:paraId="18FF861C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Bachelor of Computer Science</w:t>
      </w:r>
      <w:r w:rsidRPr="00CB4709">
        <w:rPr>
          <w:rFonts w:asciiTheme="minorHAnsi" w:hAnsiTheme="minorHAnsi"/>
        </w:rPr>
        <w:t>, Dr. Babasaheb Ambedkar Marathwada University, Aurangabad</w:t>
      </w:r>
    </w:p>
    <w:p w14:paraId="1DC8997F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HSC</w:t>
      </w:r>
      <w:r w:rsidRPr="00CB4709">
        <w:rPr>
          <w:rFonts w:asciiTheme="minorHAnsi" w:hAnsiTheme="minorHAnsi"/>
        </w:rPr>
        <w:t xml:space="preserve">, </w:t>
      </w:r>
      <w:proofErr w:type="spellStart"/>
      <w:r w:rsidRPr="00CB4709">
        <w:rPr>
          <w:rFonts w:asciiTheme="minorHAnsi" w:hAnsiTheme="minorHAnsi"/>
        </w:rPr>
        <w:t>Karmaveer</w:t>
      </w:r>
      <w:proofErr w:type="spellEnd"/>
      <w:r w:rsidRPr="00CB4709">
        <w:rPr>
          <w:rFonts w:asciiTheme="minorHAnsi" w:hAnsiTheme="minorHAnsi"/>
        </w:rPr>
        <w:t xml:space="preserve"> </w:t>
      </w:r>
      <w:proofErr w:type="spellStart"/>
      <w:r w:rsidRPr="00CB4709">
        <w:rPr>
          <w:rFonts w:asciiTheme="minorHAnsi" w:hAnsiTheme="minorHAnsi"/>
        </w:rPr>
        <w:t>Kakasaheb</w:t>
      </w:r>
      <w:proofErr w:type="spellEnd"/>
      <w:r w:rsidRPr="00CB4709">
        <w:rPr>
          <w:rFonts w:asciiTheme="minorHAnsi" w:hAnsiTheme="minorHAnsi"/>
        </w:rPr>
        <w:t xml:space="preserve"> Deshmukh Vidyalaya, </w:t>
      </w:r>
      <w:proofErr w:type="spellStart"/>
      <w:r w:rsidRPr="00CB4709">
        <w:rPr>
          <w:rFonts w:asciiTheme="minorHAnsi" w:hAnsiTheme="minorHAnsi"/>
        </w:rPr>
        <w:t>Kannad</w:t>
      </w:r>
      <w:proofErr w:type="spellEnd"/>
    </w:p>
    <w:p w14:paraId="33B54EE4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SSC</w:t>
      </w:r>
      <w:r w:rsidRPr="00CB4709">
        <w:rPr>
          <w:rFonts w:asciiTheme="minorHAnsi" w:hAnsiTheme="minorHAnsi"/>
        </w:rPr>
        <w:t xml:space="preserve">, Savitribai Phule </w:t>
      </w:r>
      <w:proofErr w:type="spellStart"/>
      <w:r w:rsidRPr="00CB4709">
        <w:rPr>
          <w:rFonts w:asciiTheme="minorHAnsi" w:hAnsiTheme="minorHAnsi"/>
        </w:rPr>
        <w:t>Kanya</w:t>
      </w:r>
      <w:proofErr w:type="spellEnd"/>
      <w:r w:rsidRPr="00CB4709">
        <w:rPr>
          <w:rFonts w:asciiTheme="minorHAnsi" w:hAnsiTheme="minorHAnsi"/>
        </w:rPr>
        <w:t xml:space="preserve"> Vidyalaya, </w:t>
      </w:r>
      <w:proofErr w:type="spellStart"/>
      <w:r w:rsidRPr="00CB4709">
        <w:rPr>
          <w:rFonts w:asciiTheme="minorHAnsi" w:hAnsiTheme="minorHAnsi"/>
        </w:rPr>
        <w:t>Kannad</w:t>
      </w:r>
      <w:proofErr w:type="spellEnd"/>
    </w:p>
    <w:p w14:paraId="4DA04BAE" w14:textId="77777777" w:rsidR="00EC17B3" w:rsidRPr="00CB4709" w:rsidRDefault="00CE7C5B" w:rsidP="00EC17B3">
      <w:pPr>
        <w:ind w:left="-90" w:firstLine="90"/>
      </w:pPr>
      <w:r>
        <w:pict w14:anchorId="37B29CD6">
          <v:rect id="_x0000_i1036" style="width:0;height:1.5pt" o:hralign="center" o:hrstd="t" o:hr="t" fillcolor="#a0a0a0" stroked="f"/>
        </w:pict>
      </w:r>
    </w:p>
    <w:p w14:paraId="19843DA9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DECLARATION</w:t>
      </w:r>
    </w:p>
    <w:p w14:paraId="013E4202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Fonts w:asciiTheme="minorHAnsi" w:hAnsiTheme="minorHAnsi"/>
        </w:rPr>
        <w:t>I hereby declare that all the information provided above is true to the best of my knowledge.</w:t>
      </w:r>
    </w:p>
    <w:p w14:paraId="4C76F063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 xml:space="preserve">Kiran </w:t>
      </w:r>
      <w:proofErr w:type="spellStart"/>
      <w:r w:rsidRPr="00CB4709">
        <w:rPr>
          <w:rStyle w:val="Strong"/>
          <w:rFonts w:asciiTheme="minorHAnsi" w:hAnsiTheme="minorHAnsi"/>
        </w:rPr>
        <w:t>Sominath</w:t>
      </w:r>
      <w:proofErr w:type="spellEnd"/>
      <w:r w:rsidRPr="00CB4709">
        <w:rPr>
          <w:rStyle w:val="Strong"/>
          <w:rFonts w:asciiTheme="minorHAnsi" w:hAnsiTheme="minorHAnsi"/>
        </w:rPr>
        <w:t xml:space="preserve"> Kale</w:t>
      </w:r>
    </w:p>
    <w:bookmarkEnd w:id="0"/>
    <w:p w14:paraId="09F0DF82" w14:textId="77777777" w:rsidR="00910130" w:rsidRPr="00CB4709" w:rsidRDefault="00910130" w:rsidP="00EC17B3">
      <w:pPr>
        <w:ind w:left="-90" w:firstLine="90"/>
      </w:pPr>
    </w:p>
    <w:sectPr w:rsidR="00910130" w:rsidRPr="00CB4709" w:rsidSect="00DB2E1A">
      <w:pgSz w:w="12240" w:h="15840"/>
      <w:pgMar w:top="288" w:right="270" w:bottom="57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126" style="width:0;height:1.5pt" o:hralign="center" o:bullet="t" o:hrstd="t" o:hr="t" fillcolor="#a0a0a0" stroked="f"/>
    </w:pict>
  </w:numPicBullet>
  <w:numPicBullet w:numPicBulletId="1">
    <w:pict>
      <v:rect id="_x0000_i1127" style="width:0;height:1.5pt" o:hralign="center" o:bullet="t" o:hrstd="t" o:hr="t" fillcolor="#a0a0a0" stroked="f"/>
    </w:pict>
  </w:numPicBullet>
  <w:numPicBullet w:numPicBulletId="2">
    <w:pict>
      <v:rect id="_x0000_i1128" style="width:0;height:1.5pt" o:hralign="center" o:bullet="t" o:hrstd="t" o:hr="t" fillcolor="#a0a0a0" stroked="f"/>
    </w:pict>
  </w:numPicBullet>
  <w:numPicBullet w:numPicBulletId="3">
    <w:pict>
      <v:rect id="_x0000_i1129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F557C"/>
    <w:multiLevelType w:val="multilevel"/>
    <w:tmpl w:val="90A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74160"/>
    <w:multiLevelType w:val="multilevel"/>
    <w:tmpl w:val="6FCAF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1321E"/>
    <w:multiLevelType w:val="multilevel"/>
    <w:tmpl w:val="AD9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E178D"/>
    <w:multiLevelType w:val="multilevel"/>
    <w:tmpl w:val="7A66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0617B"/>
    <w:multiLevelType w:val="multilevel"/>
    <w:tmpl w:val="ECCE20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F1FB4"/>
    <w:multiLevelType w:val="multilevel"/>
    <w:tmpl w:val="E89A18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76252"/>
    <w:multiLevelType w:val="multilevel"/>
    <w:tmpl w:val="71D2234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E7CC0"/>
    <w:multiLevelType w:val="hybridMultilevel"/>
    <w:tmpl w:val="29D2A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7180D"/>
    <w:multiLevelType w:val="hybridMultilevel"/>
    <w:tmpl w:val="CE82D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13719"/>
    <w:multiLevelType w:val="multilevel"/>
    <w:tmpl w:val="E3F604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56543"/>
    <w:multiLevelType w:val="multilevel"/>
    <w:tmpl w:val="1CAE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72F54"/>
    <w:multiLevelType w:val="multilevel"/>
    <w:tmpl w:val="C5A862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F31B6"/>
    <w:multiLevelType w:val="multilevel"/>
    <w:tmpl w:val="A3E27D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0"/>
  </w:num>
  <w:num w:numId="12">
    <w:abstractNumId w:val="12"/>
  </w:num>
  <w:num w:numId="13">
    <w:abstractNumId w:val="11"/>
  </w:num>
  <w:num w:numId="14">
    <w:abstractNumId w:val="9"/>
  </w:num>
  <w:num w:numId="15">
    <w:abstractNumId w:val="19"/>
  </w:num>
  <w:num w:numId="16">
    <w:abstractNumId w:val="16"/>
  </w:num>
  <w:num w:numId="17">
    <w:abstractNumId w:val="17"/>
  </w:num>
  <w:num w:numId="18">
    <w:abstractNumId w:val="21"/>
  </w:num>
  <w:num w:numId="19">
    <w:abstractNumId w:val="20"/>
  </w:num>
  <w:num w:numId="20">
    <w:abstractNumId w:val="13"/>
  </w:num>
  <w:num w:numId="21">
    <w:abstractNumId w:val="14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D4C"/>
    <w:rsid w:val="001F5CA5"/>
    <w:rsid w:val="0029639D"/>
    <w:rsid w:val="0030439C"/>
    <w:rsid w:val="00326F90"/>
    <w:rsid w:val="00345315"/>
    <w:rsid w:val="0034622B"/>
    <w:rsid w:val="003D55D1"/>
    <w:rsid w:val="00422282"/>
    <w:rsid w:val="0046401C"/>
    <w:rsid w:val="00500D16"/>
    <w:rsid w:val="00517168"/>
    <w:rsid w:val="00562AAA"/>
    <w:rsid w:val="005830B1"/>
    <w:rsid w:val="005E5EA4"/>
    <w:rsid w:val="00674526"/>
    <w:rsid w:val="007A5636"/>
    <w:rsid w:val="00910130"/>
    <w:rsid w:val="00A71E14"/>
    <w:rsid w:val="00AA1D8D"/>
    <w:rsid w:val="00B3141B"/>
    <w:rsid w:val="00B34214"/>
    <w:rsid w:val="00B47730"/>
    <w:rsid w:val="00BE5D11"/>
    <w:rsid w:val="00CB0664"/>
    <w:rsid w:val="00CB4709"/>
    <w:rsid w:val="00CE7C5B"/>
    <w:rsid w:val="00D81731"/>
    <w:rsid w:val="00DA5AAE"/>
    <w:rsid w:val="00DB2E1A"/>
    <w:rsid w:val="00EB3441"/>
    <w:rsid w:val="00EB787D"/>
    <w:rsid w:val="00EC08AC"/>
    <w:rsid w:val="00EC17B3"/>
    <w:rsid w:val="00FC693F"/>
    <w:rsid w:val="00FD669E"/>
    <w:rsid w:val="00FF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A4E65"/>
  <w14:defaultImageDpi w14:val="300"/>
  <w15:docId w15:val="{083DA44A-4D17-4883-9CD0-081F6A04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5AA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C1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40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3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2161E0-B3FF-4F65-9C6F-47F9962DE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11</cp:revision>
  <cp:lastPrinted>2025-11-24T14:45:00Z</cp:lastPrinted>
  <dcterms:created xsi:type="dcterms:W3CDTF">2025-11-25T07:16:00Z</dcterms:created>
  <dcterms:modified xsi:type="dcterms:W3CDTF">2025-11-25T07:31:00Z</dcterms:modified>
  <cp:category/>
</cp:coreProperties>
</file>