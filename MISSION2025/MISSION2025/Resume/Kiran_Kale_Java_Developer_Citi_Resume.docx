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KIRAN SOMINATH KALE</w:t>
      </w:r>
    </w:p>
    <w:p>
      <w:r>
        <w:t>Java Backend Developer</w:t>
        <w:br/>
      </w:r>
    </w:p>
    <w:p>
      <w:r>
        <w:t>📍 Pune, MH – 411012 | 📞 9637283704 / 8468969831 | ✉️ kirankale0999@gmail.com</w:t>
      </w:r>
    </w:p>
    <w:p>
      <w:pPr>
        <w:pStyle w:val="Heading1"/>
      </w:pPr>
      <w:r>
        <w:t>Professional Summary</w:t>
      </w:r>
    </w:p>
    <w:p>
      <w:r>
        <w:t>Results-oriented Java Backend Developer with 5+ years of experience in designing, developing, and supporting enterprise applications. Skilled in Core Java (multithreading, concurrency, collections, transaction management), Spring Boot microservices, RDBMS, and Cloud-native deployments. Experienced in event-driven architectures with Kafka, and proficient in securing APIs with Spring Security &amp; JWT. Adept at solving complex technical problems, optimizing performance, and delivering scalable solutions in fast-paced environments.</w:t>
      </w:r>
    </w:p>
    <w:p>
      <w:pPr>
        <w:pStyle w:val="Heading1"/>
      </w:pPr>
      <w:r>
        <w:t>Core Skills</w:t>
      </w:r>
    </w:p>
    <w:p>
      <w:r>
        <w:t>• Backend Development: Core Java, Multithreading, Concurrency, Collections, Transaction Management</w:t>
      </w:r>
    </w:p>
    <w:p>
      <w:r>
        <w:t>• Frameworks: Spring Boot, Spring MVC, Spring Security, Hibernate, JPA, Spring Cloud (API Gateway, Config Server)</w:t>
      </w:r>
    </w:p>
    <w:p>
      <w:r>
        <w:t>• Databases: MySQL, DB2, MongoDB</w:t>
      </w:r>
    </w:p>
    <w:p>
      <w:r>
        <w:t>• Messaging &amp; Integration: Kafka, REST API, SOAP API, JSON, JDBC</w:t>
      </w:r>
    </w:p>
    <w:p>
      <w:r>
        <w:t>• Cloud &amp; DevOps: PCF (Pivotal Cloud Foundry), Docker, Git, Maven, Jira</w:t>
      </w:r>
    </w:p>
    <w:p>
      <w:r>
        <w:t>• Testing &amp; Logging: JUnit, SLF4J, Logback</w:t>
      </w:r>
    </w:p>
    <w:p>
      <w:r>
        <w:t>• Frontend (basic exposure): JavaScript, AngularJS, HTML, CSS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Java Developer | Capgemini, Pune</w:t>
      </w:r>
    </w:p>
    <w:p>
      <w:r>
        <w:t>June 2024 – Present | Client: StateFarm (US Insurance)</w:t>
      </w:r>
    </w:p>
    <w:p>
      <w:r>
        <w:t>• Migrated enterprise applications from Java 8 to Java 17, improving performance, security, and maintainability.</w:t>
      </w:r>
    </w:p>
    <w:p>
      <w:r>
        <w:t>• Designed and implemented multithreaded modules for concurrent transaction handling.</w:t>
      </w:r>
    </w:p>
    <w:p>
      <w:r>
        <w:t>• Secured REST APIs using Spring Security with JWT and integrated Intra-ID authentication.</w:t>
      </w:r>
    </w:p>
    <w:p>
      <w:r>
        <w:t>• Built event-driven microservices with Kafka (producer/consumer) for asynchronous communication.</w:t>
      </w:r>
    </w:p>
    <w:p>
      <w:r>
        <w:t>• Deployed and managed microservices on PCF ensuring scalability and resilience.</w:t>
      </w:r>
    </w:p>
    <w:p>
      <w:r>
        <w:t>• Implemented transaction management logic across financial workflows to ensure ACID compliance.</w:t>
      </w:r>
    </w:p>
    <w:p>
      <w:r>
        <w:t>• Configured centralized logging (SLF4J + Logback) for better observability and troubleshooting.</w:t>
      </w:r>
    </w:p>
    <w:p>
      <w:r>
        <w:t>• Collaborated with DevOps/QA teams to optimize CI/CD pipelines and production deployments.</w:t>
      </w:r>
    </w:p>
    <w:p>
      <w:pPr>
        <w:pStyle w:val="Heading2"/>
      </w:pPr>
      <w:r>
        <w:t>Senior Software Engineer | Cybage Software Pvt. Ltd, Pune</w:t>
      </w:r>
    </w:p>
    <w:p>
      <w:r>
        <w:t>July 2022 – June 2024 | Client: Zebra Technologies (Reflexis – Workforce Management Solutions)</w:t>
      </w:r>
    </w:p>
    <w:p>
      <w:r>
        <w:t>• Developed and supported microservices for workforce management product used in retail &amp; banking domains.</w:t>
      </w:r>
    </w:p>
    <w:p>
      <w:r>
        <w:t>• Worked on middleware and database components ensuring high availability and performance.</w:t>
      </w:r>
    </w:p>
    <w:p>
      <w:r>
        <w:t>• Implemented production support fixes, debugging Java applications to resolve issues under SLAs.</w:t>
      </w:r>
    </w:p>
    <w:p>
      <w:r>
        <w:t>• Designed and consumed REST/SOAP APIs, enabling smooth integration across platforms (iOS, Android, Web).</w:t>
      </w:r>
    </w:p>
    <w:p>
      <w:r>
        <w:t>• Worked on MongoDB &amp; DB2 for persistence, ensuring optimized query performance.</w:t>
      </w:r>
    </w:p>
    <w:p>
      <w:r>
        <w:t>• Automated monitoring and proactive alerts to reduce downtime.</w:t>
      </w:r>
    </w:p>
    <w:p>
      <w:pPr>
        <w:pStyle w:val="Heading2"/>
      </w:pPr>
      <w:r>
        <w:t>Software Engineer | Technowings Inc, Pune</w:t>
      </w:r>
    </w:p>
    <w:p>
      <w:r>
        <w:t>2020 – 2022 | Project: AssessmentLabs (Online Exam Solution)</w:t>
      </w:r>
    </w:p>
    <w:p>
      <w:r>
        <w:t>• Designed and developed backend modules for secure online exam platform used by universities &amp; corporates.</w:t>
      </w:r>
    </w:p>
    <w:p>
      <w:r>
        <w:t>• Implemented transaction management and secure exam workflows ensuring integrity of exam data.</w:t>
      </w:r>
    </w:p>
    <w:p>
      <w:r>
        <w:t>• Built REST APIs and integrated frontend modules with AngularJS.</w:t>
      </w:r>
    </w:p>
    <w:p>
      <w:r>
        <w:t>• Optimized SQL queries and applied indexing in MySQL to improve performance.</w:t>
      </w:r>
    </w:p>
    <w:p>
      <w:r>
        <w:t>• Developed role-based authentication and authorization for admin, faculty, and student portals.</w:t>
      </w:r>
    </w:p>
    <w:p>
      <w:pPr>
        <w:pStyle w:val="Heading1"/>
      </w:pPr>
      <w:r>
        <w:t>Education</w:t>
      </w:r>
    </w:p>
    <w:p>
      <w:r>
        <w:t>• Master of Computer Science – Dr. Babasaheb Ambedkar Marathwada University, Aurangabad</w:t>
      </w:r>
    </w:p>
    <w:p>
      <w:r>
        <w:t>• Bachelor of Computer Science – Dr. Babasaheb Ambedkar Marathwada University, Aurangabad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